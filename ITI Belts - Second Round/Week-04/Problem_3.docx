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0A4AB" w14:textId="72CA68A0" w:rsidR="00F256DB" w:rsidRDefault="00000000">
      <w:pPr>
        <w:pStyle w:val="Heading1"/>
        <w:jc w:val="center"/>
      </w:pPr>
      <w:r>
        <w:t>Relational Schema (</w:t>
      </w:r>
      <w:r w:rsidR="00941637">
        <w:t>Mapping</w:t>
      </w:r>
      <w:r>
        <w:t>)</w:t>
      </w:r>
      <w:r w:rsidR="00941637">
        <w:t xml:space="preserve"> – P3</w:t>
      </w:r>
    </w:p>
    <w:p w14:paraId="6F7F5347" w14:textId="77777777" w:rsidR="00F256DB" w:rsidRDefault="00000000">
      <w:pPr>
        <w:pStyle w:val="Heading2"/>
      </w:pPr>
      <w:r>
        <w:t>Patient</w:t>
      </w:r>
    </w:p>
    <w:p w14:paraId="02AACA1A" w14:textId="77777777" w:rsidR="00F256DB" w:rsidRDefault="00000000" w:rsidP="00941637">
      <w:pPr>
        <w:ind w:left="720"/>
      </w:pPr>
      <w:r>
        <w:t>• PatientId (PK)</w:t>
      </w:r>
    </w:p>
    <w:p w14:paraId="6D17EBEF" w14:textId="77777777" w:rsidR="00F256DB" w:rsidRDefault="00000000" w:rsidP="00941637">
      <w:pPr>
        <w:ind w:left="720"/>
      </w:pPr>
      <w:r>
        <w:t>• Name</w:t>
      </w:r>
    </w:p>
    <w:p w14:paraId="49C31B46" w14:textId="77777777" w:rsidR="00F256DB" w:rsidRDefault="00000000" w:rsidP="00941637">
      <w:pPr>
        <w:ind w:left="720"/>
      </w:pPr>
      <w:r>
        <w:t>• DOB</w:t>
      </w:r>
    </w:p>
    <w:p w14:paraId="5CFA291D" w14:textId="2C701E3D" w:rsidR="00F256DB" w:rsidRDefault="00000000" w:rsidP="00941637">
      <w:pPr>
        <w:ind w:left="720"/>
      </w:pPr>
      <w:r>
        <w:t>• ConsultantId (FK → Consultant.ConsultantId)</w:t>
      </w:r>
    </w:p>
    <w:p w14:paraId="040831D4" w14:textId="6D628640" w:rsidR="00F256DB" w:rsidRDefault="00000000" w:rsidP="00941637">
      <w:pPr>
        <w:ind w:left="720"/>
      </w:pPr>
      <w:r>
        <w:t>• WardId (FK → Ward.WardId)</w:t>
      </w:r>
    </w:p>
    <w:p w14:paraId="496C41E5" w14:textId="77777777" w:rsidR="00F256DB" w:rsidRDefault="00000000">
      <w:pPr>
        <w:pStyle w:val="Heading2"/>
      </w:pPr>
      <w:r>
        <w:t>Consultant</w:t>
      </w:r>
    </w:p>
    <w:p w14:paraId="5928CAA7" w14:textId="77777777" w:rsidR="00F256DB" w:rsidRDefault="00000000" w:rsidP="00941637">
      <w:pPr>
        <w:ind w:left="720"/>
      </w:pPr>
      <w:r>
        <w:t xml:space="preserve">• </w:t>
      </w:r>
      <w:proofErr w:type="spellStart"/>
      <w:r>
        <w:t>ConsultantId</w:t>
      </w:r>
      <w:proofErr w:type="spellEnd"/>
      <w:r>
        <w:t xml:space="preserve"> (PK)</w:t>
      </w:r>
    </w:p>
    <w:p w14:paraId="0CF3480E" w14:textId="77777777" w:rsidR="00F256DB" w:rsidRDefault="00000000" w:rsidP="00941637">
      <w:pPr>
        <w:ind w:left="720"/>
      </w:pPr>
      <w:r>
        <w:t>• Name</w:t>
      </w:r>
    </w:p>
    <w:p w14:paraId="6C1FFD53" w14:textId="77777777" w:rsidR="00F256DB" w:rsidRDefault="00000000">
      <w:pPr>
        <w:pStyle w:val="Heading2"/>
      </w:pPr>
      <w:r>
        <w:t>Examines (junction)</w:t>
      </w:r>
    </w:p>
    <w:p w14:paraId="22465ADB" w14:textId="77777777" w:rsidR="00F256DB" w:rsidRDefault="00000000" w:rsidP="00941637">
      <w:pPr>
        <w:ind w:left="720"/>
      </w:pPr>
      <w:r>
        <w:t>• PatientId (FK → Patient.PatientId)</w:t>
      </w:r>
    </w:p>
    <w:p w14:paraId="00184739" w14:textId="77777777" w:rsidR="00F256DB" w:rsidRDefault="00000000" w:rsidP="00941637">
      <w:pPr>
        <w:ind w:left="720"/>
      </w:pPr>
      <w:r>
        <w:t>• ConsultantId (FK → Consultant.ConsultantId)</w:t>
      </w:r>
    </w:p>
    <w:p w14:paraId="3E710A02" w14:textId="655CD030" w:rsidR="00F256DB" w:rsidRDefault="00000000" w:rsidP="00941637">
      <w:pPr>
        <w:ind w:left="720"/>
      </w:pPr>
      <w:r>
        <w:t>• PK = (PatientId, ConsultantId)</w:t>
      </w:r>
    </w:p>
    <w:p w14:paraId="1199C054" w14:textId="77777777" w:rsidR="00F256DB" w:rsidRDefault="00000000">
      <w:pPr>
        <w:pStyle w:val="Heading2"/>
      </w:pPr>
      <w:r>
        <w:t>Ward</w:t>
      </w:r>
    </w:p>
    <w:p w14:paraId="52741036" w14:textId="77777777" w:rsidR="00F256DB" w:rsidRDefault="00000000" w:rsidP="00941637">
      <w:pPr>
        <w:ind w:left="720"/>
      </w:pPr>
      <w:r>
        <w:t xml:space="preserve">• </w:t>
      </w:r>
      <w:proofErr w:type="spellStart"/>
      <w:r>
        <w:t>WardId</w:t>
      </w:r>
      <w:proofErr w:type="spellEnd"/>
      <w:r>
        <w:t xml:space="preserve"> (PK)</w:t>
      </w:r>
    </w:p>
    <w:p w14:paraId="499EBC36" w14:textId="77777777" w:rsidR="00F256DB" w:rsidRDefault="00000000" w:rsidP="00941637">
      <w:pPr>
        <w:ind w:left="720"/>
      </w:pPr>
      <w:r>
        <w:t>• Name</w:t>
      </w:r>
    </w:p>
    <w:p w14:paraId="69A7403A" w14:textId="304D7B4C" w:rsidR="00F256DB" w:rsidRDefault="00000000" w:rsidP="00941637">
      <w:pPr>
        <w:ind w:left="720"/>
      </w:pPr>
      <w:r>
        <w:t xml:space="preserve">• </w:t>
      </w:r>
      <w:proofErr w:type="spellStart"/>
      <w:r>
        <w:t>Supervisor_Id</w:t>
      </w:r>
      <w:proofErr w:type="spellEnd"/>
      <w:r>
        <w:t xml:space="preserve"> (FK → </w:t>
      </w:r>
      <w:proofErr w:type="spellStart"/>
      <w:r>
        <w:t>Nurse.NurseId</w:t>
      </w:r>
      <w:proofErr w:type="spellEnd"/>
      <w:r>
        <w:t>)</w:t>
      </w:r>
    </w:p>
    <w:p w14:paraId="5057DE64" w14:textId="77777777" w:rsidR="00F256DB" w:rsidRDefault="00000000">
      <w:pPr>
        <w:pStyle w:val="Heading2"/>
      </w:pPr>
      <w:r>
        <w:t>Nurse</w:t>
      </w:r>
    </w:p>
    <w:p w14:paraId="55FB7CB1" w14:textId="77777777" w:rsidR="00F256DB" w:rsidRDefault="00000000" w:rsidP="00941637">
      <w:pPr>
        <w:ind w:left="720"/>
      </w:pPr>
      <w:r>
        <w:t>• NurseId (PK)</w:t>
      </w:r>
    </w:p>
    <w:p w14:paraId="2BEB6E64" w14:textId="77777777" w:rsidR="00F256DB" w:rsidRDefault="00000000" w:rsidP="00941637">
      <w:pPr>
        <w:ind w:left="720"/>
      </w:pPr>
      <w:r>
        <w:t>• Name</w:t>
      </w:r>
    </w:p>
    <w:p w14:paraId="01F6AEE0" w14:textId="780C73D3" w:rsidR="00F256DB" w:rsidRDefault="00000000">
      <w:pPr>
        <w:pStyle w:val="Heading2"/>
      </w:pPr>
      <w:r>
        <w:t>Nurse_Ward (Serve_in)</w:t>
      </w:r>
    </w:p>
    <w:p w14:paraId="6F9F71DB" w14:textId="77777777" w:rsidR="00F256DB" w:rsidRDefault="00000000" w:rsidP="00941637">
      <w:pPr>
        <w:ind w:left="720"/>
      </w:pPr>
      <w:r>
        <w:t>• NurseId (FK → Nurse.NurseId)</w:t>
      </w:r>
    </w:p>
    <w:p w14:paraId="52DFDE63" w14:textId="77777777" w:rsidR="00F256DB" w:rsidRDefault="00000000" w:rsidP="00941637">
      <w:pPr>
        <w:ind w:left="720"/>
      </w:pPr>
      <w:r>
        <w:t>• WardId (FK → Ward.WardId)</w:t>
      </w:r>
    </w:p>
    <w:p w14:paraId="0DA2B1B2" w14:textId="77777777" w:rsidR="00F256DB" w:rsidRDefault="00000000">
      <w:pPr>
        <w:pStyle w:val="Heading2"/>
      </w:pPr>
      <w:r>
        <w:t>Drug</w:t>
      </w:r>
    </w:p>
    <w:p w14:paraId="3587C2B8" w14:textId="77777777" w:rsidR="00F256DB" w:rsidRDefault="00000000" w:rsidP="00941637">
      <w:pPr>
        <w:ind w:left="720"/>
      </w:pPr>
      <w:r>
        <w:t>• Code (PK)</w:t>
      </w:r>
    </w:p>
    <w:p w14:paraId="3445EA81" w14:textId="77777777" w:rsidR="00F256DB" w:rsidRDefault="00000000" w:rsidP="00941637">
      <w:pPr>
        <w:ind w:left="720"/>
      </w:pPr>
      <w:r>
        <w:t>• Brand</w:t>
      </w:r>
    </w:p>
    <w:p w14:paraId="794232A6" w14:textId="77777777" w:rsidR="00F256DB" w:rsidRDefault="00000000" w:rsidP="00941637">
      <w:pPr>
        <w:ind w:left="720"/>
      </w:pPr>
      <w:r>
        <w:lastRenderedPageBreak/>
        <w:t>• RecDosage</w:t>
      </w:r>
    </w:p>
    <w:p w14:paraId="7B9DF7B2" w14:textId="77777777" w:rsidR="00F256DB" w:rsidRDefault="00000000">
      <w:pPr>
        <w:pStyle w:val="Heading2"/>
      </w:pPr>
      <w:r>
        <w:t>Gives (ternary relation)</w:t>
      </w:r>
    </w:p>
    <w:p w14:paraId="76346F5B" w14:textId="77777777" w:rsidR="00F256DB" w:rsidRDefault="00000000" w:rsidP="00941637">
      <w:pPr>
        <w:ind w:left="720"/>
      </w:pPr>
      <w:r>
        <w:t>• NurseId (FK → Nurse.NurseId)</w:t>
      </w:r>
    </w:p>
    <w:p w14:paraId="54A0F476" w14:textId="77777777" w:rsidR="00F256DB" w:rsidRDefault="00000000" w:rsidP="00941637">
      <w:pPr>
        <w:ind w:left="720"/>
      </w:pPr>
      <w:r>
        <w:t>• PatientId (FK → Patient.PatientId)</w:t>
      </w:r>
    </w:p>
    <w:p w14:paraId="3DCF3D31" w14:textId="77777777" w:rsidR="00F256DB" w:rsidRDefault="00000000" w:rsidP="00941637">
      <w:pPr>
        <w:ind w:left="720"/>
      </w:pPr>
      <w:r>
        <w:t>• DrugCode (FK → Drug.Code)</w:t>
      </w:r>
    </w:p>
    <w:p w14:paraId="526B50F9" w14:textId="77777777" w:rsidR="00F256DB" w:rsidRDefault="00000000" w:rsidP="00941637">
      <w:pPr>
        <w:ind w:left="720"/>
      </w:pPr>
      <w:r>
        <w:t>• Date</w:t>
      </w:r>
    </w:p>
    <w:p w14:paraId="7A0E47EE" w14:textId="77777777" w:rsidR="00F256DB" w:rsidRDefault="00000000" w:rsidP="00941637">
      <w:pPr>
        <w:ind w:left="720"/>
      </w:pPr>
      <w:r>
        <w:t>• Time</w:t>
      </w:r>
    </w:p>
    <w:p w14:paraId="0CCDB6A6" w14:textId="5AD1C54D" w:rsidR="00F256DB" w:rsidRDefault="00000000" w:rsidP="00941637">
      <w:pPr>
        <w:ind w:left="720"/>
      </w:pPr>
      <w:r>
        <w:t>• Dosage</w:t>
      </w:r>
    </w:p>
    <w:sectPr w:rsidR="00F25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831099">
    <w:abstractNumId w:val="8"/>
  </w:num>
  <w:num w:numId="2" w16cid:durableId="1900553513">
    <w:abstractNumId w:val="6"/>
  </w:num>
  <w:num w:numId="3" w16cid:durableId="837304296">
    <w:abstractNumId w:val="5"/>
  </w:num>
  <w:num w:numId="4" w16cid:durableId="1697121010">
    <w:abstractNumId w:val="4"/>
  </w:num>
  <w:num w:numId="5" w16cid:durableId="840968820">
    <w:abstractNumId w:val="7"/>
  </w:num>
  <w:num w:numId="6" w16cid:durableId="1262639184">
    <w:abstractNumId w:val="3"/>
  </w:num>
  <w:num w:numId="7" w16cid:durableId="1007755554">
    <w:abstractNumId w:val="2"/>
  </w:num>
  <w:num w:numId="8" w16cid:durableId="1102608381">
    <w:abstractNumId w:val="1"/>
  </w:num>
  <w:num w:numId="9" w16cid:durableId="193875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1637"/>
    <w:rsid w:val="00A471C8"/>
    <w:rsid w:val="00AA1D8D"/>
    <w:rsid w:val="00B47730"/>
    <w:rsid w:val="00CB0664"/>
    <w:rsid w:val="00F25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34E56"/>
  <w14:defaultImageDpi w14:val="300"/>
  <w15:docId w15:val="{3982ADFC-01D2-4F4D-854A-1F695CB3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Zyad Waleed</cp:lastModifiedBy>
  <cp:revision>2</cp:revision>
  <dcterms:created xsi:type="dcterms:W3CDTF">2025-11-21T13:26:00Z</dcterms:created>
  <dcterms:modified xsi:type="dcterms:W3CDTF">2025-11-21T13:26:00Z</dcterms:modified>
  <cp:category/>
</cp:coreProperties>
</file>