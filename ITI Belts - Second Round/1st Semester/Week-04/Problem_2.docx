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F8CE8" w14:textId="27D21FBD" w:rsidR="00791FE9" w:rsidRDefault="00000000">
      <w:pPr>
        <w:pStyle w:val="Heading1"/>
        <w:jc w:val="center"/>
      </w:pPr>
      <w:r>
        <w:t>Relational Schema (</w:t>
      </w:r>
      <w:r w:rsidR="00F2280D">
        <w:t>Mapping</w:t>
      </w:r>
      <w:r>
        <w:t>)</w:t>
      </w:r>
      <w:r w:rsidR="00805A69">
        <w:t xml:space="preserve"> – P2</w:t>
      </w:r>
    </w:p>
    <w:p w14:paraId="61ADAB6C" w14:textId="77777777" w:rsidR="00791FE9" w:rsidRDefault="00000000">
      <w:pPr>
        <w:pStyle w:val="Heading2"/>
      </w:pPr>
      <w:r>
        <w:t>SalesOffice</w:t>
      </w:r>
    </w:p>
    <w:p w14:paraId="5E9633E9" w14:textId="77777777" w:rsidR="00791FE9" w:rsidRDefault="00000000" w:rsidP="00F2280D">
      <w:pPr>
        <w:ind w:left="720"/>
      </w:pPr>
      <w:r>
        <w:t>• Num (PK)</w:t>
      </w:r>
    </w:p>
    <w:p w14:paraId="43525E24" w14:textId="77777777" w:rsidR="00791FE9" w:rsidRDefault="00000000" w:rsidP="00F2280D">
      <w:pPr>
        <w:ind w:left="720"/>
      </w:pPr>
      <w:r>
        <w:t>• Loc</w:t>
      </w:r>
    </w:p>
    <w:p w14:paraId="49F26584" w14:textId="77777777" w:rsidR="00791FE9" w:rsidRDefault="00000000" w:rsidP="00F2280D">
      <w:pPr>
        <w:ind w:left="720"/>
      </w:pPr>
      <w:r>
        <w:t>• Manager_ID (FK → Employee.ID)</w:t>
      </w:r>
    </w:p>
    <w:p w14:paraId="732D5C01" w14:textId="77777777" w:rsidR="00791FE9" w:rsidRDefault="00000000">
      <w:pPr>
        <w:pStyle w:val="Heading2"/>
      </w:pPr>
      <w:r>
        <w:t>Employee</w:t>
      </w:r>
    </w:p>
    <w:p w14:paraId="2E2F9783" w14:textId="77777777" w:rsidR="00791FE9" w:rsidRDefault="00000000" w:rsidP="00F2280D">
      <w:pPr>
        <w:ind w:left="720"/>
      </w:pPr>
      <w:r>
        <w:t>• ID (PK)</w:t>
      </w:r>
    </w:p>
    <w:p w14:paraId="72D44DE2" w14:textId="77777777" w:rsidR="00791FE9" w:rsidRDefault="00000000" w:rsidP="00F2280D">
      <w:pPr>
        <w:ind w:left="720"/>
      </w:pPr>
      <w:r>
        <w:t>• Name</w:t>
      </w:r>
    </w:p>
    <w:p w14:paraId="55BCDA60" w14:textId="77777777" w:rsidR="00791FE9" w:rsidRDefault="00000000" w:rsidP="00F2280D">
      <w:pPr>
        <w:ind w:left="720"/>
      </w:pPr>
      <w:r>
        <w:t>• Office_Num (FK → SalesOffice.Num)</w:t>
      </w:r>
    </w:p>
    <w:p w14:paraId="491277B5" w14:textId="77777777" w:rsidR="00791FE9" w:rsidRDefault="00000000">
      <w:pPr>
        <w:pStyle w:val="Heading2"/>
      </w:pPr>
      <w:r>
        <w:t>Property</w:t>
      </w:r>
    </w:p>
    <w:p w14:paraId="648724A2" w14:textId="77777777" w:rsidR="00791FE9" w:rsidRDefault="00000000" w:rsidP="00F2280D">
      <w:pPr>
        <w:ind w:left="720"/>
      </w:pPr>
      <w:r>
        <w:t>• ID (PK)</w:t>
      </w:r>
    </w:p>
    <w:p w14:paraId="2F953870" w14:textId="77777777" w:rsidR="00791FE9" w:rsidRDefault="00000000" w:rsidP="00F2280D">
      <w:pPr>
        <w:ind w:left="720"/>
      </w:pPr>
      <w:r>
        <w:t>• Loc</w:t>
      </w:r>
    </w:p>
    <w:p w14:paraId="0AA2F583" w14:textId="77777777" w:rsidR="00791FE9" w:rsidRDefault="00000000" w:rsidP="00F2280D">
      <w:pPr>
        <w:ind w:left="720"/>
      </w:pPr>
      <w:r>
        <w:t>• Address</w:t>
      </w:r>
    </w:p>
    <w:p w14:paraId="28B14762" w14:textId="77777777" w:rsidR="00791FE9" w:rsidRDefault="00000000" w:rsidP="00F2280D">
      <w:pPr>
        <w:ind w:left="720"/>
      </w:pPr>
      <w:r>
        <w:t>• City</w:t>
      </w:r>
    </w:p>
    <w:p w14:paraId="340C3532" w14:textId="77777777" w:rsidR="00791FE9" w:rsidRDefault="00000000" w:rsidP="00F2280D">
      <w:pPr>
        <w:ind w:left="720"/>
      </w:pPr>
      <w:r>
        <w:t>• State</w:t>
      </w:r>
    </w:p>
    <w:p w14:paraId="53619AA7" w14:textId="77777777" w:rsidR="00791FE9" w:rsidRDefault="00000000" w:rsidP="00F2280D">
      <w:pPr>
        <w:ind w:left="720"/>
      </w:pPr>
      <w:r>
        <w:t>• Zip</w:t>
      </w:r>
    </w:p>
    <w:p w14:paraId="6276CA30" w14:textId="77777777" w:rsidR="00791FE9" w:rsidRDefault="00000000" w:rsidP="00F2280D">
      <w:pPr>
        <w:ind w:left="720"/>
      </w:pPr>
      <w:r>
        <w:t>• Office_Num (FK → SalesOffice.Num)</w:t>
      </w:r>
    </w:p>
    <w:p w14:paraId="02378542" w14:textId="77777777" w:rsidR="00791FE9" w:rsidRDefault="00000000">
      <w:pPr>
        <w:pStyle w:val="Heading2"/>
      </w:pPr>
      <w:r>
        <w:t>Owner</w:t>
      </w:r>
    </w:p>
    <w:p w14:paraId="26FFE515" w14:textId="77777777" w:rsidR="00791FE9" w:rsidRDefault="00000000" w:rsidP="00F2280D">
      <w:pPr>
        <w:ind w:left="720"/>
      </w:pPr>
      <w:r>
        <w:t>• ID (PK)</w:t>
      </w:r>
    </w:p>
    <w:p w14:paraId="420421A2" w14:textId="77777777" w:rsidR="00791FE9" w:rsidRDefault="00000000" w:rsidP="00F2280D">
      <w:pPr>
        <w:ind w:left="720"/>
      </w:pPr>
      <w:r>
        <w:t>• Name</w:t>
      </w:r>
    </w:p>
    <w:p w14:paraId="338B2DE0" w14:textId="77777777" w:rsidR="00791FE9" w:rsidRDefault="00000000">
      <w:pPr>
        <w:pStyle w:val="Heading2"/>
      </w:pPr>
      <w:r>
        <w:t>Property_Owner</w:t>
      </w:r>
    </w:p>
    <w:p w14:paraId="7D6BC509" w14:textId="77777777" w:rsidR="00791FE9" w:rsidRDefault="00000000" w:rsidP="00F2280D">
      <w:pPr>
        <w:ind w:left="720"/>
      </w:pPr>
      <w:r>
        <w:t>• Property_ID (FK → Property.ID)</w:t>
      </w:r>
    </w:p>
    <w:p w14:paraId="2A72E23B" w14:textId="77777777" w:rsidR="00791FE9" w:rsidRDefault="00000000" w:rsidP="00F2280D">
      <w:pPr>
        <w:ind w:left="720"/>
      </w:pPr>
      <w:r>
        <w:t>• Owner_ID (FK → Owner.ID)</w:t>
      </w:r>
    </w:p>
    <w:p w14:paraId="6C325AC6" w14:textId="619635D0" w:rsidR="00791FE9" w:rsidRDefault="00000000" w:rsidP="00F2280D">
      <w:pPr>
        <w:ind w:left="720"/>
      </w:pPr>
      <w:r>
        <w:t>• PercentOwned</w:t>
      </w:r>
    </w:p>
    <w:sectPr w:rsidR="00791F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613401">
    <w:abstractNumId w:val="8"/>
  </w:num>
  <w:num w:numId="2" w16cid:durableId="743067828">
    <w:abstractNumId w:val="6"/>
  </w:num>
  <w:num w:numId="3" w16cid:durableId="2059431131">
    <w:abstractNumId w:val="5"/>
  </w:num>
  <w:num w:numId="4" w16cid:durableId="1080714344">
    <w:abstractNumId w:val="4"/>
  </w:num>
  <w:num w:numId="5" w16cid:durableId="1374772663">
    <w:abstractNumId w:val="7"/>
  </w:num>
  <w:num w:numId="6" w16cid:durableId="1520240489">
    <w:abstractNumId w:val="3"/>
  </w:num>
  <w:num w:numId="7" w16cid:durableId="246498672">
    <w:abstractNumId w:val="2"/>
  </w:num>
  <w:num w:numId="8" w16cid:durableId="1302150942">
    <w:abstractNumId w:val="1"/>
  </w:num>
  <w:num w:numId="9" w16cid:durableId="120163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1FE9"/>
    <w:rsid w:val="007E56CA"/>
    <w:rsid w:val="00805A69"/>
    <w:rsid w:val="00A471C8"/>
    <w:rsid w:val="00AA1D8D"/>
    <w:rsid w:val="00B47730"/>
    <w:rsid w:val="00CB0664"/>
    <w:rsid w:val="00F22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0DA8F"/>
  <w14:defaultImageDpi w14:val="300"/>
  <w15:docId w15:val="{3982ADFC-01D2-4F4D-854A-1F695CB3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Zyad Waleed</cp:lastModifiedBy>
  <cp:revision>4</cp:revision>
  <dcterms:created xsi:type="dcterms:W3CDTF">2025-11-21T13:19:00Z</dcterms:created>
  <dcterms:modified xsi:type="dcterms:W3CDTF">2025-11-21T13:33:00Z</dcterms:modified>
  <cp:category/>
</cp:coreProperties>
</file>