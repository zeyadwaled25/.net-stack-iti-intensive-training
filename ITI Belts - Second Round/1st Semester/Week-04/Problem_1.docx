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CEF9B" w14:textId="655C5AE4" w:rsidR="00F64F25" w:rsidRDefault="00000000">
      <w:pPr>
        <w:pStyle w:val="Heading1"/>
        <w:jc w:val="center"/>
      </w:pPr>
      <w:r>
        <w:t>Relational Schema (</w:t>
      </w:r>
      <w:r w:rsidR="008F70C4">
        <w:t>Mapping</w:t>
      </w:r>
      <w:r>
        <w:t>)</w:t>
      </w:r>
      <w:r w:rsidR="00315114">
        <w:t xml:space="preserve"> – P1</w:t>
      </w:r>
    </w:p>
    <w:p w14:paraId="35C0E247" w14:textId="77777777" w:rsidR="00F64F25" w:rsidRDefault="00000000">
      <w:pPr>
        <w:pStyle w:val="Heading2"/>
      </w:pPr>
      <w:r>
        <w:t>Topic</w:t>
      </w:r>
    </w:p>
    <w:p w14:paraId="43B596E2" w14:textId="77777777" w:rsidR="00F64F25" w:rsidRDefault="00000000" w:rsidP="008F70C4">
      <w:pPr>
        <w:ind w:left="720"/>
      </w:pPr>
      <w:r>
        <w:t>• Id (PK)</w:t>
      </w:r>
    </w:p>
    <w:p w14:paraId="286A34D2" w14:textId="77777777" w:rsidR="00F64F25" w:rsidRDefault="00000000" w:rsidP="008F70C4">
      <w:pPr>
        <w:ind w:left="720"/>
      </w:pPr>
      <w:r>
        <w:t>• Name</w:t>
      </w:r>
    </w:p>
    <w:p w14:paraId="0D79122A" w14:textId="77777777" w:rsidR="00F64F25" w:rsidRDefault="00000000">
      <w:pPr>
        <w:pStyle w:val="Heading2"/>
      </w:pPr>
      <w:r>
        <w:t>Course</w:t>
      </w:r>
    </w:p>
    <w:p w14:paraId="78BA9FBC" w14:textId="77777777" w:rsidR="00F64F25" w:rsidRDefault="00000000" w:rsidP="008F70C4">
      <w:pPr>
        <w:ind w:left="720"/>
      </w:pPr>
      <w:r>
        <w:t>• Id (PK)</w:t>
      </w:r>
    </w:p>
    <w:p w14:paraId="2A8EDE44" w14:textId="77777777" w:rsidR="00F64F25" w:rsidRDefault="00000000" w:rsidP="008F70C4">
      <w:pPr>
        <w:ind w:left="720"/>
      </w:pPr>
      <w:r>
        <w:t>• Name</w:t>
      </w:r>
    </w:p>
    <w:p w14:paraId="45F1B0FE" w14:textId="77777777" w:rsidR="00F64F25" w:rsidRDefault="00000000" w:rsidP="008F70C4">
      <w:pPr>
        <w:ind w:left="720"/>
      </w:pPr>
      <w:r>
        <w:t>• Description</w:t>
      </w:r>
    </w:p>
    <w:p w14:paraId="641FD564" w14:textId="77777777" w:rsidR="00F64F25" w:rsidRDefault="00000000" w:rsidP="008F70C4">
      <w:pPr>
        <w:ind w:left="720"/>
      </w:pPr>
      <w:r>
        <w:t>• Duration</w:t>
      </w:r>
    </w:p>
    <w:p w14:paraId="344A445B" w14:textId="77777777" w:rsidR="00F64F25" w:rsidRDefault="00000000" w:rsidP="008F70C4">
      <w:pPr>
        <w:ind w:left="720"/>
      </w:pPr>
      <w:r>
        <w:t>• Topic_Id (FK → Topic.Id)</w:t>
      </w:r>
    </w:p>
    <w:p w14:paraId="202D2789" w14:textId="77777777" w:rsidR="00F64F25" w:rsidRDefault="00000000">
      <w:pPr>
        <w:pStyle w:val="Heading2"/>
      </w:pPr>
      <w:r>
        <w:t>Department</w:t>
      </w:r>
    </w:p>
    <w:p w14:paraId="7F526964" w14:textId="77777777" w:rsidR="00F64F25" w:rsidRDefault="00000000" w:rsidP="008F70C4">
      <w:pPr>
        <w:ind w:left="720"/>
      </w:pPr>
      <w:r>
        <w:t>• Id (PK)</w:t>
      </w:r>
    </w:p>
    <w:p w14:paraId="17A20B21" w14:textId="77777777" w:rsidR="00F64F25" w:rsidRDefault="00000000" w:rsidP="008F70C4">
      <w:pPr>
        <w:ind w:left="720"/>
      </w:pPr>
      <w:r>
        <w:t>• Name</w:t>
      </w:r>
    </w:p>
    <w:p w14:paraId="3E91B6BF" w14:textId="7996152F" w:rsidR="00F64F25" w:rsidRDefault="00000000" w:rsidP="008F70C4">
      <w:pPr>
        <w:ind w:left="720"/>
      </w:pPr>
      <w:r>
        <w:t xml:space="preserve">• </w:t>
      </w:r>
      <w:proofErr w:type="spellStart"/>
      <w:r>
        <w:t>Manager_Id</w:t>
      </w:r>
      <w:proofErr w:type="spellEnd"/>
      <w:r>
        <w:t xml:space="preserve"> (FK → </w:t>
      </w:r>
      <w:proofErr w:type="spellStart"/>
      <w:r>
        <w:t>Instructor.InsId</w:t>
      </w:r>
      <w:proofErr w:type="spellEnd"/>
      <w:r>
        <w:t>)</w:t>
      </w:r>
    </w:p>
    <w:p w14:paraId="771C9B58" w14:textId="77777777" w:rsidR="00F64F25" w:rsidRDefault="00000000">
      <w:pPr>
        <w:pStyle w:val="Heading2"/>
      </w:pPr>
      <w:r>
        <w:t>Instructor</w:t>
      </w:r>
    </w:p>
    <w:p w14:paraId="1F8076A2" w14:textId="77777777" w:rsidR="00F64F25" w:rsidRDefault="00000000" w:rsidP="008F70C4">
      <w:pPr>
        <w:ind w:left="720"/>
      </w:pPr>
      <w:r>
        <w:t>• InsId (PK)</w:t>
      </w:r>
    </w:p>
    <w:p w14:paraId="1E53DB7A" w14:textId="77777777" w:rsidR="00F64F25" w:rsidRDefault="00000000" w:rsidP="008F70C4">
      <w:pPr>
        <w:ind w:left="720"/>
      </w:pPr>
      <w:r>
        <w:t>• Name</w:t>
      </w:r>
    </w:p>
    <w:p w14:paraId="12179AC2" w14:textId="77777777" w:rsidR="00F64F25" w:rsidRDefault="00000000" w:rsidP="008F70C4">
      <w:pPr>
        <w:ind w:left="720"/>
      </w:pPr>
      <w:r>
        <w:t>• Salary</w:t>
      </w:r>
    </w:p>
    <w:p w14:paraId="2E98CA3C" w14:textId="77777777" w:rsidR="00F64F25" w:rsidRDefault="00000000" w:rsidP="008F70C4">
      <w:pPr>
        <w:ind w:left="720"/>
      </w:pPr>
      <w:r>
        <w:t>• Bonus</w:t>
      </w:r>
    </w:p>
    <w:p w14:paraId="36933DC2" w14:textId="77777777" w:rsidR="00F64F25" w:rsidRDefault="00000000" w:rsidP="008F70C4">
      <w:pPr>
        <w:ind w:left="720"/>
      </w:pPr>
      <w:r>
        <w:t>• Address</w:t>
      </w:r>
    </w:p>
    <w:p w14:paraId="49B50CC6" w14:textId="77777777" w:rsidR="00F64F25" w:rsidRDefault="00000000" w:rsidP="008F70C4">
      <w:pPr>
        <w:ind w:left="720"/>
      </w:pPr>
      <w:r>
        <w:t>• HRate</w:t>
      </w:r>
    </w:p>
    <w:p w14:paraId="41B7E4D7" w14:textId="77777777" w:rsidR="00F64F25" w:rsidRDefault="00000000" w:rsidP="008F70C4">
      <w:pPr>
        <w:ind w:left="720"/>
      </w:pPr>
      <w:r>
        <w:t>• HireDate</w:t>
      </w:r>
    </w:p>
    <w:p w14:paraId="46D2EEF0" w14:textId="77777777" w:rsidR="00F64F25" w:rsidRDefault="00000000" w:rsidP="008F70C4">
      <w:pPr>
        <w:ind w:left="720"/>
      </w:pPr>
      <w:r>
        <w:t>• Dept_Id (FK → Department.Id)</w:t>
      </w:r>
    </w:p>
    <w:p w14:paraId="25253712" w14:textId="77777777" w:rsidR="00F64F25" w:rsidRDefault="00000000">
      <w:pPr>
        <w:pStyle w:val="Heading2"/>
      </w:pPr>
      <w:r>
        <w:t>Student</w:t>
      </w:r>
    </w:p>
    <w:p w14:paraId="1FBE64C3" w14:textId="77777777" w:rsidR="00F64F25" w:rsidRDefault="00000000" w:rsidP="008F70C4">
      <w:pPr>
        <w:ind w:left="720"/>
      </w:pPr>
      <w:r>
        <w:t>• Id (PK)</w:t>
      </w:r>
    </w:p>
    <w:p w14:paraId="662C61A8" w14:textId="77777777" w:rsidR="00F64F25" w:rsidRDefault="00000000" w:rsidP="008F70C4">
      <w:pPr>
        <w:ind w:left="720"/>
      </w:pPr>
      <w:r>
        <w:t>• FName</w:t>
      </w:r>
    </w:p>
    <w:p w14:paraId="4FAB5B8C" w14:textId="77777777" w:rsidR="00F64F25" w:rsidRDefault="00000000" w:rsidP="008F70C4">
      <w:pPr>
        <w:ind w:left="720"/>
      </w:pPr>
      <w:r>
        <w:lastRenderedPageBreak/>
        <w:t>• LName</w:t>
      </w:r>
    </w:p>
    <w:p w14:paraId="7BE3EAD0" w14:textId="77777777" w:rsidR="00F64F25" w:rsidRDefault="00000000" w:rsidP="008F70C4">
      <w:pPr>
        <w:ind w:left="720"/>
      </w:pPr>
      <w:r>
        <w:t>• Age</w:t>
      </w:r>
    </w:p>
    <w:p w14:paraId="71B42F69" w14:textId="77777777" w:rsidR="00F64F25" w:rsidRDefault="00000000" w:rsidP="008F70C4">
      <w:pPr>
        <w:ind w:left="720"/>
      </w:pPr>
      <w:r>
        <w:t>• Address</w:t>
      </w:r>
    </w:p>
    <w:p w14:paraId="288BC71B" w14:textId="5B0E0977" w:rsidR="00F64F25" w:rsidRDefault="00000000" w:rsidP="008F70C4">
      <w:pPr>
        <w:ind w:left="720"/>
      </w:pPr>
      <w:r>
        <w:t xml:space="preserve">• </w:t>
      </w:r>
      <w:proofErr w:type="spellStart"/>
      <w:r>
        <w:t>Super_Id</w:t>
      </w:r>
      <w:proofErr w:type="spellEnd"/>
      <w:r>
        <w:t xml:space="preserve"> (FK → </w:t>
      </w:r>
      <w:proofErr w:type="spellStart"/>
      <w:r>
        <w:t>Student.Id</w:t>
      </w:r>
      <w:proofErr w:type="spellEnd"/>
      <w:r>
        <w:t>)</w:t>
      </w:r>
    </w:p>
    <w:p w14:paraId="1562294F" w14:textId="77777777" w:rsidR="00F64F25" w:rsidRDefault="00000000" w:rsidP="008F70C4">
      <w:pPr>
        <w:ind w:left="720"/>
      </w:pPr>
      <w:r>
        <w:t>• Dept_Id (FK → Department.Id)</w:t>
      </w:r>
    </w:p>
    <w:p w14:paraId="71D76EA6" w14:textId="77777777" w:rsidR="00F64F25" w:rsidRDefault="00000000">
      <w:pPr>
        <w:pStyle w:val="Heading2"/>
      </w:pPr>
      <w:r>
        <w:t>Instructor_Courses</w:t>
      </w:r>
    </w:p>
    <w:p w14:paraId="70BCC3EC" w14:textId="77777777" w:rsidR="00F64F25" w:rsidRDefault="00000000" w:rsidP="008F70C4">
      <w:pPr>
        <w:ind w:left="720"/>
      </w:pPr>
      <w:r>
        <w:t>• InsId (FK → Instructor.InsId)</w:t>
      </w:r>
    </w:p>
    <w:p w14:paraId="14B52B0D" w14:textId="77777777" w:rsidR="00F64F25" w:rsidRDefault="00000000" w:rsidP="008F70C4">
      <w:pPr>
        <w:ind w:left="720"/>
      </w:pPr>
      <w:r>
        <w:t>• Course_Id (FK → Course.Id)</w:t>
      </w:r>
    </w:p>
    <w:p w14:paraId="05413E02" w14:textId="77777777" w:rsidR="00F64F25" w:rsidRDefault="00000000" w:rsidP="008F70C4">
      <w:pPr>
        <w:ind w:left="720"/>
      </w:pPr>
      <w:r>
        <w:t>• Evaluation</w:t>
      </w:r>
    </w:p>
    <w:p w14:paraId="6BCFD369" w14:textId="77777777" w:rsidR="00F64F25" w:rsidRDefault="00000000">
      <w:pPr>
        <w:pStyle w:val="Heading2"/>
      </w:pPr>
      <w:proofErr w:type="spellStart"/>
      <w:r>
        <w:t>Student_Courses</w:t>
      </w:r>
      <w:proofErr w:type="spellEnd"/>
    </w:p>
    <w:p w14:paraId="1EEE5A22" w14:textId="77777777" w:rsidR="00F64F25" w:rsidRDefault="00000000" w:rsidP="008F70C4">
      <w:pPr>
        <w:ind w:left="720"/>
      </w:pPr>
      <w:r>
        <w:t>• Stud_Id (FK → Student.Id)</w:t>
      </w:r>
    </w:p>
    <w:p w14:paraId="39048EE9" w14:textId="77777777" w:rsidR="00F64F25" w:rsidRDefault="00000000" w:rsidP="008F70C4">
      <w:pPr>
        <w:ind w:left="720"/>
      </w:pPr>
      <w:r>
        <w:t>• Course_Id (FK → Course.Id)</w:t>
      </w:r>
    </w:p>
    <w:p w14:paraId="27232B66" w14:textId="1834A18C" w:rsidR="00F64F25" w:rsidRDefault="00000000" w:rsidP="008F70C4">
      <w:pPr>
        <w:ind w:left="720"/>
      </w:pPr>
      <w:r>
        <w:t>• Grade</w:t>
      </w:r>
    </w:p>
    <w:sectPr w:rsidR="00F64F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786006">
    <w:abstractNumId w:val="8"/>
  </w:num>
  <w:num w:numId="2" w16cid:durableId="763111663">
    <w:abstractNumId w:val="6"/>
  </w:num>
  <w:num w:numId="3" w16cid:durableId="1015764867">
    <w:abstractNumId w:val="5"/>
  </w:num>
  <w:num w:numId="4" w16cid:durableId="2090543983">
    <w:abstractNumId w:val="4"/>
  </w:num>
  <w:num w:numId="5" w16cid:durableId="793133142">
    <w:abstractNumId w:val="7"/>
  </w:num>
  <w:num w:numId="6" w16cid:durableId="1822698883">
    <w:abstractNumId w:val="3"/>
  </w:num>
  <w:num w:numId="7" w16cid:durableId="41636578">
    <w:abstractNumId w:val="2"/>
  </w:num>
  <w:num w:numId="8" w16cid:durableId="1280987501">
    <w:abstractNumId w:val="1"/>
  </w:num>
  <w:num w:numId="9" w16cid:durableId="55203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114"/>
    <w:rsid w:val="00326F90"/>
    <w:rsid w:val="003D6716"/>
    <w:rsid w:val="008F70C4"/>
    <w:rsid w:val="00A471C8"/>
    <w:rsid w:val="00AA1D8D"/>
    <w:rsid w:val="00B47730"/>
    <w:rsid w:val="00CB0664"/>
    <w:rsid w:val="00F64F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E22D5"/>
  <w14:defaultImageDpi w14:val="300"/>
  <w15:docId w15:val="{3982ADFC-01D2-4F4D-854A-1F695CB3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Zyad Waleed</cp:lastModifiedBy>
  <cp:revision>4</cp:revision>
  <dcterms:created xsi:type="dcterms:W3CDTF">2025-11-21T13:14:00Z</dcterms:created>
  <dcterms:modified xsi:type="dcterms:W3CDTF">2025-11-21T13:33:00Z</dcterms:modified>
  <cp:category/>
</cp:coreProperties>
</file>