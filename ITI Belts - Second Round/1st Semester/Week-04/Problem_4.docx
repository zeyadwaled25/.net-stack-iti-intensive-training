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0BE1B" w14:textId="2C8D6DC1" w:rsidR="000950DE" w:rsidRDefault="00000000">
      <w:pPr>
        <w:pStyle w:val="Heading1"/>
        <w:jc w:val="center"/>
      </w:pPr>
      <w:r>
        <w:t>Relational Schema (</w:t>
      </w:r>
      <w:r w:rsidR="00273652">
        <w:t>Mapping</w:t>
      </w:r>
      <w:r>
        <w:t>)</w:t>
      </w:r>
      <w:r w:rsidR="00273652">
        <w:t xml:space="preserve"> – P4</w:t>
      </w:r>
    </w:p>
    <w:p w14:paraId="5382B2CA" w14:textId="77777777" w:rsidR="000950DE" w:rsidRDefault="00000000">
      <w:pPr>
        <w:pStyle w:val="Heading2"/>
      </w:pPr>
      <w:r>
        <w:t>Airline</w:t>
      </w:r>
    </w:p>
    <w:p w14:paraId="5811CA7F" w14:textId="77777777" w:rsidR="000950DE" w:rsidRDefault="00000000" w:rsidP="00273652">
      <w:pPr>
        <w:ind w:left="720"/>
      </w:pPr>
      <w:r>
        <w:t>• AirlineId (PK)</w:t>
      </w:r>
    </w:p>
    <w:p w14:paraId="3D923F2E" w14:textId="77777777" w:rsidR="000950DE" w:rsidRDefault="00000000" w:rsidP="00273652">
      <w:pPr>
        <w:ind w:left="720"/>
      </w:pPr>
      <w:r>
        <w:t>• Name</w:t>
      </w:r>
    </w:p>
    <w:p w14:paraId="2E8EA7C5" w14:textId="77777777" w:rsidR="000950DE" w:rsidRDefault="00000000" w:rsidP="00273652">
      <w:pPr>
        <w:ind w:left="720"/>
      </w:pPr>
      <w:r>
        <w:t>• Address</w:t>
      </w:r>
    </w:p>
    <w:p w14:paraId="31C70529" w14:textId="77777777" w:rsidR="000950DE" w:rsidRDefault="00000000" w:rsidP="00273652">
      <w:pPr>
        <w:ind w:left="720"/>
      </w:pPr>
      <w:r>
        <w:t>• ContactPerson</w:t>
      </w:r>
    </w:p>
    <w:p w14:paraId="3B1DD282" w14:textId="77777777" w:rsidR="000950DE" w:rsidRDefault="00000000" w:rsidP="00273652">
      <w:pPr>
        <w:ind w:left="720"/>
      </w:pPr>
      <w:r>
        <w:t>• Phones</w:t>
      </w:r>
    </w:p>
    <w:p w14:paraId="02218C30" w14:textId="77777777" w:rsidR="000950DE" w:rsidRDefault="00000000">
      <w:pPr>
        <w:pStyle w:val="Heading2"/>
      </w:pPr>
      <w:r>
        <w:t>Employee</w:t>
      </w:r>
    </w:p>
    <w:p w14:paraId="5C0BC170" w14:textId="77777777" w:rsidR="000950DE" w:rsidRDefault="00000000" w:rsidP="00273652">
      <w:pPr>
        <w:ind w:left="720"/>
      </w:pPr>
      <w:r>
        <w:t>• EmployeeId (PK)</w:t>
      </w:r>
    </w:p>
    <w:p w14:paraId="4A08C1C7" w14:textId="77777777" w:rsidR="000950DE" w:rsidRDefault="00000000" w:rsidP="00273652">
      <w:pPr>
        <w:ind w:left="720"/>
      </w:pPr>
      <w:r>
        <w:t>• Name</w:t>
      </w:r>
    </w:p>
    <w:p w14:paraId="4CFEC2D6" w14:textId="77777777" w:rsidR="000950DE" w:rsidRDefault="00000000" w:rsidP="00273652">
      <w:pPr>
        <w:ind w:left="720"/>
      </w:pPr>
      <w:r>
        <w:t>• Address</w:t>
      </w:r>
    </w:p>
    <w:p w14:paraId="648579E3" w14:textId="77777777" w:rsidR="000950DE" w:rsidRDefault="00000000" w:rsidP="00273652">
      <w:pPr>
        <w:ind w:left="720"/>
      </w:pPr>
      <w:r>
        <w:t>• Birthday (DATE)</w:t>
      </w:r>
    </w:p>
    <w:p w14:paraId="6FA1D3C0" w14:textId="77777777" w:rsidR="000950DE" w:rsidRDefault="00000000" w:rsidP="00273652">
      <w:pPr>
        <w:ind w:left="720"/>
      </w:pPr>
      <w:r>
        <w:t>• Position</w:t>
      </w:r>
    </w:p>
    <w:p w14:paraId="2E45683C" w14:textId="77777777" w:rsidR="000950DE" w:rsidRDefault="00000000" w:rsidP="00273652">
      <w:pPr>
        <w:ind w:left="720"/>
      </w:pPr>
      <w:r>
        <w:t>• Qualifications</w:t>
      </w:r>
    </w:p>
    <w:p w14:paraId="37BC8676" w14:textId="77777777" w:rsidR="000950DE" w:rsidRDefault="00000000" w:rsidP="00273652">
      <w:pPr>
        <w:ind w:left="720"/>
      </w:pPr>
      <w:r>
        <w:t>• Gender</w:t>
      </w:r>
    </w:p>
    <w:p w14:paraId="567F2D57" w14:textId="63FC044A" w:rsidR="000950DE" w:rsidRDefault="00000000" w:rsidP="00273652">
      <w:pPr>
        <w:ind w:left="720"/>
      </w:pPr>
      <w:r>
        <w:t>• AirlineId (FK → Airline.AirlineId)</w:t>
      </w:r>
    </w:p>
    <w:p w14:paraId="67FB3F97" w14:textId="77777777" w:rsidR="000950DE" w:rsidRDefault="00000000">
      <w:pPr>
        <w:pStyle w:val="Heading2"/>
      </w:pPr>
      <w:r>
        <w:t>Transaction</w:t>
      </w:r>
    </w:p>
    <w:p w14:paraId="2CC36DA8" w14:textId="77777777" w:rsidR="000950DE" w:rsidRDefault="00000000" w:rsidP="00273652">
      <w:pPr>
        <w:ind w:left="720"/>
      </w:pPr>
      <w:r>
        <w:t>• TransactionId (PK)</w:t>
      </w:r>
    </w:p>
    <w:p w14:paraId="60528BCA" w14:textId="77777777" w:rsidR="000950DE" w:rsidRDefault="00000000" w:rsidP="00273652">
      <w:pPr>
        <w:ind w:left="720"/>
      </w:pPr>
      <w:r>
        <w:t>• Description</w:t>
      </w:r>
    </w:p>
    <w:p w14:paraId="59C9A257" w14:textId="77777777" w:rsidR="000950DE" w:rsidRDefault="00000000" w:rsidP="00273652">
      <w:pPr>
        <w:ind w:left="720"/>
      </w:pPr>
      <w:r>
        <w:t>• Date</w:t>
      </w:r>
    </w:p>
    <w:p w14:paraId="2765DB45" w14:textId="77777777" w:rsidR="000950DE" w:rsidRDefault="00000000" w:rsidP="00273652">
      <w:pPr>
        <w:ind w:left="720"/>
      </w:pPr>
      <w:r>
        <w:t>• Amount</w:t>
      </w:r>
    </w:p>
    <w:p w14:paraId="09999C9E" w14:textId="1FAB8751" w:rsidR="000950DE" w:rsidRDefault="00000000" w:rsidP="00273652">
      <w:pPr>
        <w:ind w:left="720"/>
      </w:pPr>
      <w:r>
        <w:t>• AirlineId (FK → Airline.AirlineId)</w:t>
      </w:r>
    </w:p>
    <w:p w14:paraId="651A15DD" w14:textId="77777777" w:rsidR="000950DE" w:rsidRDefault="00000000">
      <w:pPr>
        <w:pStyle w:val="Heading2"/>
      </w:pPr>
      <w:r>
        <w:t>Aircraft</w:t>
      </w:r>
    </w:p>
    <w:p w14:paraId="34C5AF87" w14:textId="77777777" w:rsidR="000950DE" w:rsidRDefault="00000000" w:rsidP="00273652">
      <w:pPr>
        <w:ind w:left="720"/>
      </w:pPr>
      <w:r>
        <w:t>• AircraftId (PK)</w:t>
      </w:r>
    </w:p>
    <w:p w14:paraId="1EEBABA1" w14:textId="77777777" w:rsidR="000950DE" w:rsidRDefault="00000000" w:rsidP="00273652">
      <w:pPr>
        <w:ind w:left="720"/>
      </w:pPr>
      <w:r>
        <w:t>• Model</w:t>
      </w:r>
    </w:p>
    <w:p w14:paraId="5224144E" w14:textId="77777777" w:rsidR="000950DE" w:rsidRDefault="00000000" w:rsidP="00273652">
      <w:pPr>
        <w:ind w:left="720"/>
      </w:pPr>
      <w:r>
        <w:t>• Capacity</w:t>
      </w:r>
    </w:p>
    <w:p w14:paraId="4D2BE5DA" w14:textId="38479213" w:rsidR="000950DE" w:rsidRDefault="00000000" w:rsidP="00273652">
      <w:pPr>
        <w:ind w:left="720"/>
      </w:pPr>
      <w:r>
        <w:lastRenderedPageBreak/>
        <w:t>• AirlineId (FK → Airline.AirlineId)</w:t>
      </w:r>
    </w:p>
    <w:p w14:paraId="281DBD28" w14:textId="43005210" w:rsidR="000950DE" w:rsidRDefault="00000000" w:rsidP="00273652">
      <w:pPr>
        <w:ind w:left="720"/>
      </w:pPr>
      <w:r>
        <w:t>• CrewId (FK → Crew.CrewId)</w:t>
      </w:r>
    </w:p>
    <w:p w14:paraId="17EE5CA8" w14:textId="77777777" w:rsidR="000950DE" w:rsidRDefault="00000000">
      <w:pPr>
        <w:pStyle w:val="Heading2"/>
      </w:pPr>
      <w:r>
        <w:t>Crew</w:t>
      </w:r>
    </w:p>
    <w:p w14:paraId="2E656A8E" w14:textId="77777777" w:rsidR="000950DE" w:rsidRDefault="00000000" w:rsidP="00273652">
      <w:pPr>
        <w:ind w:left="720"/>
      </w:pPr>
      <w:r>
        <w:t>• CrewId (PK)</w:t>
      </w:r>
    </w:p>
    <w:p w14:paraId="03B5950B" w14:textId="77777777" w:rsidR="000950DE" w:rsidRDefault="00000000" w:rsidP="00273652">
      <w:pPr>
        <w:ind w:left="720"/>
      </w:pPr>
      <w:r>
        <w:t>• AssPilotId (FK → Employee.EmployeeId)</w:t>
      </w:r>
    </w:p>
    <w:p w14:paraId="68237719" w14:textId="77777777" w:rsidR="000950DE" w:rsidRDefault="00000000" w:rsidP="00273652">
      <w:pPr>
        <w:ind w:left="720"/>
      </w:pPr>
      <w:r>
        <w:t>• MajPilotId (FK → Employee.EmployeeId)</w:t>
      </w:r>
    </w:p>
    <w:p w14:paraId="339CEB73" w14:textId="384FE34A" w:rsidR="000950DE" w:rsidRDefault="00000000" w:rsidP="00273652">
      <w:pPr>
        <w:ind w:left="720"/>
      </w:pPr>
      <w:r>
        <w:t xml:space="preserve">• Hostess1Id (FK → Employee.EmployeeId) </w:t>
      </w:r>
    </w:p>
    <w:p w14:paraId="26016DCD" w14:textId="7E590634" w:rsidR="000950DE" w:rsidRDefault="00000000" w:rsidP="00273652">
      <w:pPr>
        <w:ind w:left="720"/>
      </w:pPr>
      <w:r>
        <w:t xml:space="preserve">• Hostess2Id (FK → Employee.EmployeeId) </w:t>
      </w:r>
    </w:p>
    <w:p w14:paraId="1FDE0ED7" w14:textId="77777777" w:rsidR="000950DE" w:rsidRDefault="00000000">
      <w:pPr>
        <w:pStyle w:val="Heading2"/>
      </w:pPr>
      <w:r>
        <w:t>Route</w:t>
      </w:r>
    </w:p>
    <w:p w14:paraId="24EC1EE1" w14:textId="77777777" w:rsidR="000950DE" w:rsidRDefault="00000000" w:rsidP="00273652">
      <w:pPr>
        <w:ind w:left="720"/>
      </w:pPr>
      <w:r>
        <w:t>• RouteId (PK)</w:t>
      </w:r>
    </w:p>
    <w:p w14:paraId="1169703D" w14:textId="77777777" w:rsidR="000950DE" w:rsidRDefault="00000000" w:rsidP="00273652">
      <w:pPr>
        <w:ind w:left="720"/>
      </w:pPr>
      <w:r>
        <w:t>• Origin</w:t>
      </w:r>
    </w:p>
    <w:p w14:paraId="1503871D" w14:textId="77777777" w:rsidR="000950DE" w:rsidRDefault="00000000" w:rsidP="00273652">
      <w:pPr>
        <w:ind w:left="720"/>
      </w:pPr>
      <w:r>
        <w:t>• Destination</w:t>
      </w:r>
    </w:p>
    <w:p w14:paraId="43632ACB" w14:textId="77777777" w:rsidR="000950DE" w:rsidRDefault="00000000" w:rsidP="00273652">
      <w:pPr>
        <w:ind w:left="720"/>
      </w:pPr>
      <w:r>
        <w:t>• Classification</w:t>
      </w:r>
    </w:p>
    <w:p w14:paraId="4E6D7D9E" w14:textId="77777777" w:rsidR="000950DE" w:rsidRDefault="00000000" w:rsidP="00273652">
      <w:pPr>
        <w:ind w:left="720"/>
      </w:pPr>
      <w:r>
        <w:t>• Distance</w:t>
      </w:r>
    </w:p>
    <w:p w14:paraId="5979085D" w14:textId="0E637A8A" w:rsidR="000950DE" w:rsidRDefault="00000000" w:rsidP="00273652">
      <w:pPr>
        <w:pStyle w:val="Heading2"/>
      </w:pPr>
      <w:r>
        <w:t>Aircraft_Route (Assigned)</w:t>
      </w:r>
    </w:p>
    <w:p w14:paraId="1342BC31" w14:textId="77777777" w:rsidR="000950DE" w:rsidRDefault="00000000" w:rsidP="00273652">
      <w:pPr>
        <w:ind w:left="720"/>
      </w:pPr>
      <w:r>
        <w:t>• AircraftId (FK → Aircraft.AircraftId)</w:t>
      </w:r>
    </w:p>
    <w:p w14:paraId="023A6691" w14:textId="77777777" w:rsidR="000950DE" w:rsidRDefault="00000000" w:rsidP="00273652">
      <w:pPr>
        <w:ind w:left="720"/>
      </w:pPr>
      <w:r>
        <w:t>• RouteId (FK → Route.RouteId)</w:t>
      </w:r>
    </w:p>
    <w:p w14:paraId="157D7616" w14:textId="77777777" w:rsidR="000950DE" w:rsidRDefault="00000000" w:rsidP="00273652">
      <w:pPr>
        <w:ind w:left="720"/>
      </w:pPr>
      <w:r>
        <w:t>• DeptDateTime (DATETIME)</w:t>
      </w:r>
    </w:p>
    <w:p w14:paraId="0927E052" w14:textId="77777777" w:rsidR="000950DE" w:rsidRDefault="00000000" w:rsidP="00273652">
      <w:pPr>
        <w:ind w:left="720"/>
      </w:pPr>
      <w:r>
        <w:t>• ArrDateTime (DATETIME)</w:t>
      </w:r>
    </w:p>
    <w:p w14:paraId="59D5685A" w14:textId="77777777" w:rsidR="000950DE" w:rsidRDefault="00000000" w:rsidP="00273652">
      <w:pPr>
        <w:ind w:left="720"/>
      </w:pPr>
      <w:r>
        <w:t>• NumPassengers</w:t>
      </w:r>
    </w:p>
    <w:p w14:paraId="6B11383C" w14:textId="77777777" w:rsidR="000950DE" w:rsidRDefault="00000000" w:rsidP="00273652">
      <w:pPr>
        <w:ind w:left="720"/>
      </w:pPr>
      <w:r>
        <w:t>• PricePerPass</w:t>
      </w:r>
    </w:p>
    <w:p w14:paraId="3F5F8C03" w14:textId="330DFB2A" w:rsidR="000950DE" w:rsidRDefault="00000000" w:rsidP="00273652">
      <w:pPr>
        <w:ind w:left="720"/>
      </w:pPr>
      <w:r>
        <w:t>• TimeSpent</w:t>
      </w:r>
    </w:p>
    <w:sectPr w:rsidR="000950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9041956">
    <w:abstractNumId w:val="8"/>
  </w:num>
  <w:num w:numId="2" w16cid:durableId="906065609">
    <w:abstractNumId w:val="6"/>
  </w:num>
  <w:num w:numId="3" w16cid:durableId="348146168">
    <w:abstractNumId w:val="5"/>
  </w:num>
  <w:num w:numId="4" w16cid:durableId="85686877">
    <w:abstractNumId w:val="4"/>
  </w:num>
  <w:num w:numId="5" w16cid:durableId="1196386357">
    <w:abstractNumId w:val="7"/>
  </w:num>
  <w:num w:numId="6" w16cid:durableId="760874299">
    <w:abstractNumId w:val="3"/>
  </w:num>
  <w:num w:numId="7" w16cid:durableId="623003779">
    <w:abstractNumId w:val="2"/>
  </w:num>
  <w:num w:numId="8" w16cid:durableId="1861234642">
    <w:abstractNumId w:val="1"/>
  </w:num>
  <w:num w:numId="9" w16cid:durableId="1300956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50DE"/>
    <w:rsid w:val="0015074B"/>
    <w:rsid w:val="00273652"/>
    <w:rsid w:val="0029639D"/>
    <w:rsid w:val="00326F90"/>
    <w:rsid w:val="00AA1D8D"/>
    <w:rsid w:val="00B47730"/>
    <w:rsid w:val="00CB0664"/>
    <w:rsid w:val="00F636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0FCAF3"/>
  <w14:defaultImageDpi w14:val="300"/>
  <w15:docId w15:val="{338A9C18-091F-4164-BDCD-D1B3947C2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Zyad Waleed</cp:lastModifiedBy>
  <cp:revision>2</cp:revision>
  <dcterms:created xsi:type="dcterms:W3CDTF">2025-11-21T13:32:00Z</dcterms:created>
  <dcterms:modified xsi:type="dcterms:W3CDTF">2025-11-21T13:32:00Z</dcterms:modified>
  <cp:category/>
</cp:coreProperties>
</file>